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62DB" w14:textId="40045D48" w:rsidR="00EB2591" w:rsidRDefault="00000000">
      <w:pPr>
        <w:pStyle w:val="Ttulo"/>
        <w:jc w:val="center"/>
      </w:pPr>
      <w:proofErr w:type="spellStart"/>
      <w:r>
        <w:t>Documenta</w:t>
      </w:r>
      <w:r w:rsidR="008D61B6">
        <w:t>çã</w:t>
      </w:r>
      <w:r>
        <w:t>o</w:t>
      </w:r>
      <w:proofErr w:type="spellEnd"/>
      <w:r>
        <w:t xml:space="preserve"> dos Servi</w:t>
      </w:r>
      <w:r w:rsidR="008D61B6">
        <w:t>ç</w:t>
      </w:r>
      <w:r>
        <w:t>os REST</w:t>
      </w:r>
      <w:r w:rsidR="008D61B6">
        <w:t xml:space="preserve"> T4 – Es1</w:t>
      </w:r>
    </w:p>
    <w:p w14:paraId="0FE52435" w14:textId="05AE11EF" w:rsidR="00EB2591" w:rsidRDefault="008D61B6" w:rsidP="008D61B6">
      <w:r>
        <w:t>Hugo Gustavo Cordeiro</w:t>
      </w:r>
    </w:p>
    <w:p w14:paraId="64AAC504" w14:textId="77777777" w:rsidR="00EB2591" w:rsidRDefault="00000000">
      <w:pPr>
        <w:pStyle w:val="Ttulo1"/>
      </w:pPr>
      <w:r>
        <w:t>UCEnderecoGeralServicos</w:t>
      </w:r>
    </w:p>
    <w:p w14:paraId="06551A66" w14:textId="77777777" w:rsidR="00EB2591" w:rsidRDefault="00000000">
      <w:r>
        <w:rPr>
          <w:i/>
          <w:color w:val="666666"/>
          <w:sz w:val="18"/>
        </w:rPr>
        <w:t>Base URL: http://localhost:8080/MyEnderecoServicos/resources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3473"/>
        <w:gridCol w:w="2957"/>
        <w:gridCol w:w="3052"/>
        <w:gridCol w:w="2938"/>
      </w:tblGrid>
      <w:tr w:rsidR="00EB2591" w14:paraId="317DD123" w14:textId="77777777">
        <w:trPr>
          <w:jc w:val="center"/>
        </w:trPr>
        <w:tc>
          <w:tcPr>
            <w:tcW w:w="3028" w:type="dxa"/>
            <w:shd w:val="clear" w:color="auto" w:fill="4472C4"/>
          </w:tcPr>
          <w:p w14:paraId="09E27CC5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Servico</w:t>
            </w:r>
          </w:p>
        </w:tc>
        <w:tc>
          <w:tcPr>
            <w:tcW w:w="3028" w:type="dxa"/>
            <w:shd w:val="clear" w:color="auto" w:fill="4472C4"/>
          </w:tcPr>
          <w:p w14:paraId="50D95081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w="3028" w:type="dxa"/>
            <w:shd w:val="clear" w:color="auto" w:fill="4472C4"/>
          </w:tcPr>
          <w:p w14:paraId="3BF254E2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Parametro de Entrada</w:t>
            </w:r>
          </w:p>
        </w:tc>
        <w:tc>
          <w:tcPr>
            <w:tcW w:w="3028" w:type="dxa"/>
            <w:shd w:val="clear" w:color="auto" w:fill="4472C4"/>
          </w:tcPr>
          <w:p w14:paraId="5AAF2AC8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Parametro de Saida</w:t>
            </w:r>
          </w:p>
        </w:tc>
        <w:tc>
          <w:tcPr>
            <w:tcW w:w="3028" w:type="dxa"/>
            <w:shd w:val="clear" w:color="auto" w:fill="4472C4"/>
          </w:tcPr>
          <w:p w14:paraId="0D091BD7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Endereco do Endpoint</w:t>
            </w:r>
          </w:p>
        </w:tc>
      </w:tr>
      <w:tr w:rsidR="00EB2591" w14:paraId="0B823F5E" w14:textId="77777777">
        <w:trPr>
          <w:jc w:val="center"/>
        </w:trPr>
        <w:tc>
          <w:tcPr>
            <w:tcW w:w="2268" w:type="dxa"/>
          </w:tcPr>
          <w:p w14:paraId="42CCF0E0" w14:textId="77777777" w:rsidR="00EB2591" w:rsidRDefault="00000000">
            <w:r>
              <w:rPr>
                <w:b/>
                <w:sz w:val="17"/>
              </w:rPr>
              <w:t>obterEnderecoPorID</w:t>
            </w:r>
          </w:p>
        </w:tc>
        <w:tc>
          <w:tcPr>
            <w:tcW w:w="3685" w:type="dxa"/>
          </w:tcPr>
          <w:p w14:paraId="4B418DF4" w14:textId="77777777" w:rsidR="00EB2591" w:rsidRDefault="00000000">
            <w:r>
              <w:rPr>
                <w:sz w:val="17"/>
              </w:rPr>
              <w:t>Busca um endereco no banco de dados pelo seu ID.</w:t>
            </w:r>
          </w:p>
        </w:tc>
        <w:tc>
          <w:tcPr>
            <w:tcW w:w="3118" w:type="dxa"/>
          </w:tcPr>
          <w:p w14:paraId="2CEF958B" w14:textId="77777777" w:rsidR="00EB2591" w:rsidRDefault="00000000">
            <w:r>
              <w:rPr>
                <w:sz w:val="17"/>
              </w:rPr>
              <w:t>int id - ID do endereco</w:t>
            </w:r>
          </w:p>
        </w:tc>
        <w:tc>
          <w:tcPr>
            <w:tcW w:w="3118" w:type="dxa"/>
          </w:tcPr>
          <w:p w14:paraId="7E48CF68" w14:textId="77777777" w:rsidR="00EB2591" w:rsidRDefault="00000000">
            <w:r>
              <w:rPr>
                <w:sz w:val="17"/>
              </w:rPr>
              <w:t>Sucesso: Endereco (JSON)</w:t>
            </w:r>
            <w:r>
              <w:rPr>
                <w:sz w:val="17"/>
              </w:rPr>
              <w:br/>
              <w:t>404: "Endereco nao encontrado"</w:t>
            </w:r>
            <w:r>
              <w:rPr>
                <w:sz w:val="17"/>
              </w:rPr>
              <w:br/>
              <w:t>Erro: EnderecoException("ID invalido")</w:t>
            </w:r>
          </w:p>
        </w:tc>
        <w:tc>
          <w:tcPr>
            <w:tcW w:w="2835" w:type="dxa"/>
          </w:tcPr>
          <w:p w14:paraId="4A49C7C9" w14:textId="77777777" w:rsidR="00EB2591" w:rsidRDefault="00000000">
            <w:r>
              <w:rPr>
                <w:sz w:val="16"/>
              </w:rPr>
              <w:t>GET /endereco/id/{id}</w:t>
            </w:r>
          </w:p>
        </w:tc>
      </w:tr>
      <w:tr w:rsidR="00EB2591" w14:paraId="5B1D5F9C" w14:textId="77777777">
        <w:trPr>
          <w:jc w:val="center"/>
        </w:trPr>
        <w:tc>
          <w:tcPr>
            <w:tcW w:w="2268" w:type="dxa"/>
          </w:tcPr>
          <w:p w14:paraId="1EC5A85B" w14:textId="77777777" w:rsidR="00EB2591" w:rsidRDefault="00000000">
            <w:r>
              <w:rPr>
                <w:b/>
                <w:sz w:val="17"/>
              </w:rPr>
              <w:t>obterEnderecoPorCEP</w:t>
            </w:r>
          </w:p>
        </w:tc>
        <w:tc>
          <w:tcPr>
            <w:tcW w:w="3685" w:type="dxa"/>
          </w:tcPr>
          <w:p w14:paraId="1FD86F2C" w14:textId="77777777" w:rsidR="00EB2591" w:rsidRDefault="00000000">
            <w:r>
              <w:rPr>
                <w:sz w:val="17"/>
              </w:rPr>
              <w:t>Busca um endereco no banco de dados local pelo CEP.</w:t>
            </w:r>
          </w:p>
        </w:tc>
        <w:tc>
          <w:tcPr>
            <w:tcW w:w="3118" w:type="dxa"/>
          </w:tcPr>
          <w:p w14:paraId="4D2DA2BB" w14:textId="77777777" w:rsidR="00EB2591" w:rsidRDefault="00000000">
            <w:r>
              <w:rPr>
                <w:sz w:val="17"/>
              </w:rPr>
              <w:t>String cep - CEP (8 digitos)</w:t>
            </w:r>
          </w:p>
        </w:tc>
        <w:tc>
          <w:tcPr>
            <w:tcW w:w="3118" w:type="dxa"/>
          </w:tcPr>
          <w:p w14:paraId="6AC8BF2A" w14:textId="77777777" w:rsidR="00EB2591" w:rsidRDefault="00000000">
            <w:r>
              <w:rPr>
                <w:sz w:val="17"/>
              </w:rPr>
              <w:t>Sucesso: Endereco (JSON)</w:t>
            </w:r>
            <w:r>
              <w:rPr>
                <w:sz w:val="17"/>
              </w:rPr>
              <w:br/>
              <w:t>404: "CEP nao encontrado"</w:t>
            </w:r>
            <w:r>
              <w:rPr>
                <w:sz w:val="17"/>
              </w:rPr>
              <w:br/>
              <w:t>Erro: EnderecoException("Formato de CEP invalido")</w:t>
            </w:r>
          </w:p>
        </w:tc>
        <w:tc>
          <w:tcPr>
            <w:tcW w:w="2835" w:type="dxa"/>
          </w:tcPr>
          <w:p w14:paraId="325AA94B" w14:textId="77777777" w:rsidR="00EB2591" w:rsidRDefault="00000000">
            <w:r>
              <w:rPr>
                <w:sz w:val="16"/>
              </w:rPr>
              <w:t>GET /endereco/cep/{cep}</w:t>
            </w:r>
          </w:p>
        </w:tc>
      </w:tr>
      <w:tr w:rsidR="00EB2591" w14:paraId="5326CBB3" w14:textId="77777777">
        <w:trPr>
          <w:jc w:val="center"/>
        </w:trPr>
        <w:tc>
          <w:tcPr>
            <w:tcW w:w="2268" w:type="dxa"/>
          </w:tcPr>
          <w:p w14:paraId="10E9DAD0" w14:textId="77777777" w:rsidR="00EB2591" w:rsidRDefault="00000000">
            <w:r>
              <w:rPr>
                <w:b/>
                <w:sz w:val="17"/>
              </w:rPr>
              <w:t>obterCidade</w:t>
            </w:r>
          </w:p>
        </w:tc>
        <w:tc>
          <w:tcPr>
            <w:tcW w:w="3685" w:type="dxa"/>
          </w:tcPr>
          <w:p w14:paraId="767C09B1" w14:textId="77777777" w:rsidR="00EB2591" w:rsidRDefault="00000000">
            <w:r>
              <w:rPr>
                <w:sz w:val="17"/>
              </w:rPr>
              <w:t>Busca uma cidade pelo seu ID.</w:t>
            </w:r>
          </w:p>
        </w:tc>
        <w:tc>
          <w:tcPr>
            <w:tcW w:w="3118" w:type="dxa"/>
          </w:tcPr>
          <w:p w14:paraId="0F8CCAFB" w14:textId="77777777" w:rsidR="00EB2591" w:rsidRDefault="00000000">
            <w:r>
              <w:rPr>
                <w:sz w:val="17"/>
              </w:rPr>
              <w:t>int idCidade - ID da cidade</w:t>
            </w:r>
          </w:p>
        </w:tc>
        <w:tc>
          <w:tcPr>
            <w:tcW w:w="3118" w:type="dxa"/>
          </w:tcPr>
          <w:p w14:paraId="2753C671" w14:textId="77777777" w:rsidR="00EB2591" w:rsidRDefault="00000000">
            <w:r>
              <w:rPr>
                <w:sz w:val="17"/>
              </w:rPr>
              <w:t>Sucesso: Cidade (JSON)</w:t>
            </w:r>
            <w:r>
              <w:rPr>
                <w:sz w:val="17"/>
              </w:rPr>
              <w:br/>
              <w:t>404: "Cidade nao encontrada"</w:t>
            </w:r>
            <w:r>
              <w:rPr>
                <w:sz w:val="17"/>
              </w:rPr>
              <w:br/>
              <w:t>Erro: EnderecoException("ID de cidade invalido")</w:t>
            </w:r>
          </w:p>
        </w:tc>
        <w:tc>
          <w:tcPr>
            <w:tcW w:w="2835" w:type="dxa"/>
          </w:tcPr>
          <w:p w14:paraId="53F0ACEC" w14:textId="77777777" w:rsidR="00EB2591" w:rsidRDefault="00000000">
            <w:r>
              <w:rPr>
                <w:sz w:val="16"/>
              </w:rPr>
              <w:t>GET /endereco/cidade/{id}</w:t>
            </w:r>
          </w:p>
        </w:tc>
      </w:tr>
      <w:tr w:rsidR="00EB2591" w14:paraId="7BFAB355" w14:textId="77777777">
        <w:trPr>
          <w:jc w:val="center"/>
        </w:trPr>
        <w:tc>
          <w:tcPr>
            <w:tcW w:w="2268" w:type="dxa"/>
          </w:tcPr>
          <w:p w14:paraId="1261766F" w14:textId="77777777" w:rsidR="00EB2591" w:rsidRDefault="00000000">
            <w:r>
              <w:rPr>
                <w:b/>
                <w:sz w:val="17"/>
              </w:rPr>
              <w:t>obterEnderecoExterno</w:t>
            </w:r>
          </w:p>
        </w:tc>
        <w:tc>
          <w:tcPr>
            <w:tcW w:w="3685" w:type="dxa"/>
          </w:tcPr>
          <w:p w14:paraId="40094316" w14:textId="77777777" w:rsidR="00EB2591" w:rsidRDefault="00000000">
            <w:r>
              <w:rPr>
                <w:sz w:val="17"/>
              </w:rPr>
              <w:t>Consulta o CEP na API externa ViaCEP e retorna os dados do endereco.</w:t>
            </w:r>
          </w:p>
        </w:tc>
        <w:tc>
          <w:tcPr>
            <w:tcW w:w="3118" w:type="dxa"/>
          </w:tcPr>
          <w:p w14:paraId="3E5F76C3" w14:textId="77777777" w:rsidR="00EB2591" w:rsidRDefault="00000000">
            <w:r>
              <w:rPr>
                <w:sz w:val="17"/>
              </w:rPr>
              <w:t>String cep - CEP (8 digitos)</w:t>
            </w:r>
          </w:p>
        </w:tc>
        <w:tc>
          <w:tcPr>
            <w:tcW w:w="3118" w:type="dxa"/>
          </w:tcPr>
          <w:p w14:paraId="6F5BF386" w14:textId="77777777" w:rsidR="00EB2591" w:rsidRDefault="00000000">
            <w:r>
              <w:rPr>
                <w:sz w:val="17"/>
              </w:rPr>
              <w:t>Sucesso: Endereco (JSON do ViaCEP)</w:t>
            </w:r>
            <w:r>
              <w:rPr>
                <w:sz w:val="17"/>
              </w:rPr>
              <w:br/>
              <w:t>Erro: EnderecoException("Erro ao consultar API externa")</w:t>
            </w:r>
          </w:p>
        </w:tc>
        <w:tc>
          <w:tcPr>
            <w:tcW w:w="2835" w:type="dxa"/>
          </w:tcPr>
          <w:p w14:paraId="359A4FF8" w14:textId="77777777" w:rsidR="00EB2591" w:rsidRDefault="00000000">
            <w:r>
              <w:rPr>
                <w:sz w:val="16"/>
              </w:rPr>
              <w:t>GET /endereco/externo/{cep}</w:t>
            </w:r>
          </w:p>
        </w:tc>
      </w:tr>
      <w:tr w:rsidR="00EB2591" w14:paraId="737C9CC7" w14:textId="77777777">
        <w:trPr>
          <w:jc w:val="center"/>
        </w:trPr>
        <w:tc>
          <w:tcPr>
            <w:tcW w:w="2268" w:type="dxa"/>
          </w:tcPr>
          <w:p w14:paraId="5BBEC6B4" w14:textId="77777777" w:rsidR="00EB2591" w:rsidRDefault="00000000">
            <w:r>
              <w:rPr>
                <w:b/>
                <w:sz w:val="17"/>
              </w:rPr>
              <w:t>cadastrarEndereco</w:t>
            </w:r>
          </w:p>
        </w:tc>
        <w:tc>
          <w:tcPr>
            <w:tcW w:w="3685" w:type="dxa"/>
          </w:tcPr>
          <w:p w14:paraId="40D9C6ED" w14:textId="77777777" w:rsidR="00EB2591" w:rsidRDefault="00000000">
            <w:r>
              <w:rPr>
                <w:sz w:val="17"/>
              </w:rPr>
              <w:t>Cadastra um novo endereco no banco de dados.</w:t>
            </w:r>
          </w:p>
        </w:tc>
        <w:tc>
          <w:tcPr>
            <w:tcW w:w="3118" w:type="dxa"/>
          </w:tcPr>
          <w:p w14:paraId="7DB13C46" w14:textId="77777777" w:rsidR="00EB2591" w:rsidRDefault="00000000">
            <w:r>
              <w:rPr>
                <w:sz w:val="17"/>
              </w:rPr>
              <w:t>Endereco (JSON) - com cep, logradouro, bairro, cidade</w:t>
            </w:r>
          </w:p>
        </w:tc>
        <w:tc>
          <w:tcPr>
            <w:tcW w:w="3118" w:type="dxa"/>
          </w:tcPr>
          <w:p w14:paraId="136242E4" w14:textId="77777777" w:rsidR="00EB2591" w:rsidRDefault="00000000">
            <w:r>
              <w:rPr>
                <w:sz w:val="17"/>
              </w:rPr>
              <w:t>Sucesso: Endereco criado (JSON)</w:t>
            </w:r>
            <w:r>
              <w:rPr>
                <w:sz w:val="17"/>
              </w:rPr>
              <w:br/>
              <w:t>400: "Dados do endereco invalidos ou incompletos"</w:t>
            </w:r>
            <w:r>
              <w:rPr>
                <w:sz w:val="17"/>
              </w:rPr>
              <w:br/>
              <w:t>400: "Endereco ja cadastrado"</w:t>
            </w:r>
          </w:p>
        </w:tc>
        <w:tc>
          <w:tcPr>
            <w:tcW w:w="2835" w:type="dxa"/>
          </w:tcPr>
          <w:p w14:paraId="3BACE93D" w14:textId="77777777" w:rsidR="00EB2591" w:rsidRDefault="00000000">
            <w:r>
              <w:rPr>
                <w:sz w:val="16"/>
              </w:rPr>
              <w:t>POST /endereco/criar</w:t>
            </w:r>
          </w:p>
        </w:tc>
      </w:tr>
    </w:tbl>
    <w:p w14:paraId="0E977369" w14:textId="77777777" w:rsidR="00EB2591" w:rsidRDefault="00EB2591"/>
    <w:p w14:paraId="63333306" w14:textId="77777777" w:rsidR="00EB2591" w:rsidRDefault="00000000">
      <w:pPr>
        <w:pStyle w:val="Ttulo1"/>
      </w:pPr>
      <w:r>
        <w:t>UCOrdemServicos</w:t>
      </w:r>
    </w:p>
    <w:p w14:paraId="3E3949A4" w14:textId="77777777" w:rsidR="00EB2591" w:rsidRDefault="00000000">
      <w:r>
        <w:rPr>
          <w:i/>
          <w:color w:val="666666"/>
          <w:sz w:val="18"/>
        </w:rPr>
        <w:t>Base URL: http://localhost:8080/MyOrdemServicos/resources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5"/>
        <w:gridCol w:w="3488"/>
        <w:gridCol w:w="2945"/>
        <w:gridCol w:w="3070"/>
        <w:gridCol w:w="2876"/>
      </w:tblGrid>
      <w:tr w:rsidR="00EB2591" w14:paraId="7E8E4D23" w14:textId="77777777">
        <w:trPr>
          <w:jc w:val="center"/>
        </w:trPr>
        <w:tc>
          <w:tcPr>
            <w:tcW w:w="3028" w:type="dxa"/>
            <w:shd w:val="clear" w:color="auto" w:fill="4472C4"/>
          </w:tcPr>
          <w:p w14:paraId="36CAF7F6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Servico</w:t>
            </w:r>
          </w:p>
        </w:tc>
        <w:tc>
          <w:tcPr>
            <w:tcW w:w="3028" w:type="dxa"/>
            <w:shd w:val="clear" w:color="auto" w:fill="4472C4"/>
          </w:tcPr>
          <w:p w14:paraId="23977AFA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w="3028" w:type="dxa"/>
            <w:shd w:val="clear" w:color="auto" w:fill="4472C4"/>
          </w:tcPr>
          <w:p w14:paraId="05557DCC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Parametro de Entrada</w:t>
            </w:r>
          </w:p>
        </w:tc>
        <w:tc>
          <w:tcPr>
            <w:tcW w:w="3028" w:type="dxa"/>
            <w:shd w:val="clear" w:color="auto" w:fill="4472C4"/>
          </w:tcPr>
          <w:p w14:paraId="3BC7BEB2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Parametro de Saida</w:t>
            </w:r>
          </w:p>
        </w:tc>
        <w:tc>
          <w:tcPr>
            <w:tcW w:w="3028" w:type="dxa"/>
            <w:shd w:val="clear" w:color="auto" w:fill="4472C4"/>
          </w:tcPr>
          <w:p w14:paraId="78EB865B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Endereco do Endpoint</w:t>
            </w:r>
          </w:p>
        </w:tc>
      </w:tr>
      <w:tr w:rsidR="00EB2591" w14:paraId="5AB9F6A9" w14:textId="77777777">
        <w:trPr>
          <w:jc w:val="center"/>
        </w:trPr>
        <w:tc>
          <w:tcPr>
            <w:tcW w:w="2268" w:type="dxa"/>
          </w:tcPr>
          <w:p w14:paraId="34323020" w14:textId="77777777" w:rsidR="00EB2591" w:rsidRDefault="00000000">
            <w:r>
              <w:rPr>
                <w:b/>
                <w:sz w:val="17"/>
              </w:rPr>
              <w:t>obterClientePorCPF</w:t>
            </w:r>
          </w:p>
        </w:tc>
        <w:tc>
          <w:tcPr>
            <w:tcW w:w="3685" w:type="dxa"/>
          </w:tcPr>
          <w:p w14:paraId="046D1192" w14:textId="77777777" w:rsidR="00EB2591" w:rsidRDefault="00000000">
            <w:r>
              <w:rPr>
                <w:sz w:val="17"/>
              </w:rPr>
              <w:t>Busca um cliente pelo CPF.</w:t>
            </w:r>
          </w:p>
        </w:tc>
        <w:tc>
          <w:tcPr>
            <w:tcW w:w="3118" w:type="dxa"/>
          </w:tcPr>
          <w:p w14:paraId="6747CEA0" w14:textId="77777777" w:rsidR="00EB2591" w:rsidRDefault="00000000">
            <w:r>
              <w:rPr>
                <w:sz w:val="17"/>
              </w:rPr>
              <w:t>String cpf - CPF do cliente (11 digitos)</w:t>
            </w:r>
          </w:p>
        </w:tc>
        <w:tc>
          <w:tcPr>
            <w:tcW w:w="3118" w:type="dxa"/>
          </w:tcPr>
          <w:p w14:paraId="48CEBFFE" w14:textId="77777777" w:rsidR="00EB2591" w:rsidRDefault="00000000">
            <w:r>
              <w:rPr>
                <w:sz w:val="17"/>
              </w:rPr>
              <w:t>Sucesso: Cliente (JSON)</w:t>
            </w:r>
            <w:r>
              <w:rPr>
                <w:sz w:val="17"/>
              </w:rPr>
              <w:br/>
              <w:t>404: "Cliente nao encontrado"</w:t>
            </w:r>
            <w:r>
              <w:rPr>
                <w:sz w:val="17"/>
              </w:rPr>
              <w:br/>
              <w:t>400: OrdemServicoException("Formato de CPF invalido")</w:t>
            </w:r>
          </w:p>
        </w:tc>
        <w:tc>
          <w:tcPr>
            <w:tcW w:w="2835" w:type="dxa"/>
          </w:tcPr>
          <w:p w14:paraId="3EA85462" w14:textId="77777777" w:rsidR="00EB2591" w:rsidRDefault="00000000">
            <w:r>
              <w:rPr>
                <w:sz w:val="16"/>
              </w:rPr>
              <w:t>GET /cliente/cpf/{cpf}</w:t>
            </w:r>
          </w:p>
        </w:tc>
      </w:tr>
      <w:tr w:rsidR="00EB2591" w14:paraId="11FDD933" w14:textId="77777777">
        <w:trPr>
          <w:jc w:val="center"/>
        </w:trPr>
        <w:tc>
          <w:tcPr>
            <w:tcW w:w="2268" w:type="dxa"/>
          </w:tcPr>
          <w:p w14:paraId="2B38A10A" w14:textId="77777777" w:rsidR="00EB2591" w:rsidRDefault="00000000">
            <w:r>
              <w:rPr>
                <w:b/>
                <w:sz w:val="17"/>
              </w:rPr>
              <w:t>cadastrarCliente</w:t>
            </w:r>
          </w:p>
        </w:tc>
        <w:tc>
          <w:tcPr>
            <w:tcW w:w="3685" w:type="dxa"/>
          </w:tcPr>
          <w:p w14:paraId="3686C8D6" w14:textId="77777777" w:rsidR="00EB2591" w:rsidRDefault="00000000">
            <w:r>
              <w:rPr>
                <w:sz w:val="17"/>
              </w:rPr>
              <w:t xml:space="preserve">Cadastra um novo cliente com endereco, </w:t>
            </w:r>
            <w:r>
              <w:rPr>
                <w:sz w:val="17"/>
              </w:rPr>
              <w:lastRenderedPageBreak/>
              <w:t>telefones e emails.</w:t>
            </w:r>
          </w:p>
        </w:tc>
        <w:tc>
          <w:tcPr>
            <w:tcW w:w="3118" w:type="dxa"/>
          </w:tcPr>
          <w:p w14:paraId="6BD3892A" w14:textId="77777777" w:rsidR="00EB2591" w:rsidRDefault="00000000">
            <w:r>
              <w:rPr>
                <w:sz w:val="17"/>
              </w:rPr>
              <w:lastRenderedPageBreak/>
              <w:t xml:space="preserve">Cliente (JSON) - com cpf, nome, </w:t>
            </w:r>
            <w:r>
              <w:rPr>
                <w:sz w:val="17"/>
              </w:rPr>
              <w:lastRenderedPageBreak/>
              <w:t>emails[], telefones[], endereco</w:t>
            </w:r>
          </w:p>
        </w:tc>
        <w:tc>
          <w:tcPr>
            <w:tcW w:w="3118" w:type="dxa"/>
          </w:tcPr>
          <w:p w14:paraId="2D41FEC7" w14:textId="77777777" w:rsidR="00EB2591" w:rsidRDefault="00000000">
            <w:r>
              <w:rPr>
                <w:sz w:val="17"/>
              </w:rPr>
              <w:lastRenderedPageBreak/>
              <w:t>Sucesso: Cliente criado (JSON)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400: "Formato de CPF invalido"</w:t>
            </w:r>
            <w:r>
              <w:rPr>
                <w:sz w:val="17"/>
              </w:rPr>
              <w:br/>
              <w:t>400: "Nome do cliente e obrigatorio"</w:t>
            </w:r>
            <w:r>
              <w:rPr>
                <w:sz w:val="17"/>
              </w:rPr>
              <w:br/>
              <w:t>400: "Cliente com este CPF ja esta cadastrado"</w:t>
            </w:r>
          </w:p>
        </w:tc>
        <w:tc>
          <w:tcPr>
            <w:tcW w:w="2835" w:type="dxa"/>
          </w:tcPr>
          <w:p w14:paraId="57D7EF22" w14:textId="77777777" w:rsidR="00EB2591" w:rsidRDefault="00000000">
            <w:r>
              <w:rPr>
                <w:sz w:val="16"/>
              </w:rPr>
              <w:lastRenderedPageBreak/>
              <w:t>POST /cliente/criar</w:t>
            </w:r>
          </w:p>
        </w:tc>
      </w:tr>
      <w:tr w:rsidR="00EB2591" w14:paraId="7AEC8344" w14:textId="77777777">
        <w:trPr>
          <w:jc w:val="center"/>
        </w:trPr>
        <w:tc>
          <w:tcPr>
            <w:tcW w:w="2268" w:type="dxa"/>
          </w:tcPr>
          <w:p w14:paraId="528237F1" w14:textId="77777777" w:rsidR="00EB2591" w:rsidRDefault="00000000">
            <w:r>
              <w:rPr>
                <w:b/>
                <w:sz w:val="17"/>
              </w:rPr>
              <w:t>listarAtendentes</w:t>
            </w:r>
          </w:p>
        </w:tc>
        <w:tc>
          <w:tcPr>
            <w:tcW w:w="3685" w:type="dxa"/>
          </w:tcPr>
          <w:p w14:paraId="68A8FE27" w14:textId="77777777" w:rsidR="00EB2591" w:rsidRDefault="00000000">
            <w:r>
              <w:rPr>
                <w:sz w:val="17"/>
              </w:rPr>
              <w:t>Lista todos os atendentes cadastrados no sistema.</w:t>
            </w:r>
          </w:p>
        </w:tc>
        <w:tc>
          <w:tcPr>
            <w:tcW w:w="3118" w:type="dxa"/>
          </w:tcPr>
          <w:p w14:paraId="362B03B2" w14:textId="77777777" w:rsidR="00EB2591" w:rsidRDefault="00000000">
            <w:r>
              <w:rPr>
                <w:sz w:val="17"/>
              </w:rPr>
              <w:t>Nenhum</w:t>
            </w:r>
          </w:p>
        </w:tc>
        <w:tc>
          <w:tcPr>
            <w:tcW w:w="3118" w:type="dxa"/>
          </w:tcPr>
          <w:p w14:paraId="2B39A23A" w14:textId="77777777" w:rsidR="00EB2591" w:rsidRDefault="00000000">
            <w:r>
              <w:rPr>
                <w:sz w:val="17"/>
              </w:rPr>
              <w:t>Sucesso: List&lt;Atendente&gt; (JSON)</w:t>
            </w:r>
            <w:r>
              <w:rPr>
                <w:sz w:val="17"/>
              </w:rPr>
              <w:br/>
              <w:t>500: OrdemServicoException("Erro ao listar atendentes")</w:t>
            </w:r>
          </w:p>
        </w:tc>
        <w:tc>
          <w:tcPr>
            <w:tcW w:w="2835" w:type="dxa"/>
          </w:tcPr>
          <w:p w14:paraId="5D114763" w14:textId="77777777" w:rsidR="00EB2591" w:rsidRDefault="00000000">
            <w:r>
              <w:rPr>
                <w:sz w:val="16"/>
              </w:rPr>
              <w:t>GET /atendente</w:t>
            </w:r>
          </w:p>
        </w:tc>
      </w:tr>
      <w:tr w:rsidR="00EB2591" w14:paraId="20820F30" w14:textId="77777777">
        <w:trPr>
          <w:jc w:val="center"/>
        </w:trPr>
        <w:tc>
          <w:tcPr>
            <w:tcW w:w="2268" w:type="dxa"/>
          </w:tcPr>
          <w:p w14:paraId="5E74D3E4" w14:textId="77777777" w:rsidR="00EB2591" w:rsidRDefault="00000000">
            <w:r>
              <w:rPr>
                <w:b/>
                <w:sz w:val="17"/>
              </w:rPr>
              <w:t>obterAtendentePorId</w:t>
            </w:r>
          </w:p>
        </w:tc>
        <w:tc>
          <w:tcPr>
            <w:tcW w:w="3685" w:type="dxa"/>
          </w:tcPr>
          <w:p w14:paraId="42F1CC56" w14:textId="77777777" w:rsidR="00EB2591" w:rsidRDefault="00000000">
            <w:r>
              <w:rPr>
                <w:sz w:val="17"/>
              </w:rPr>
              <w:t>Busca um atendente pelo seu ID.</w:t>
            </w:r>
          </w:p>
        </w:tc>
        <w:tc>
          <w:tcPr>
            <w:tcW w:w="3118" w:type="dxa"/>
          </w:tcPr>
          <w:p w14:paraId="5138D868" w14:textId="77777777" w:rsidR="00EB2591" w:rsidRDefault="00000000">
            <w:r>
              <w:rPr>
                <w:sz w:val="17"/>
              </w:rPr>
              <w:t>int id - ID do atendente</w:t>
            </w:r>
          </w:p>
        </w:tc>
        <w:tc>
          <w:tcPr>
            <w:tcW w:w="3118" w:type="dxa"/>
          </w:tcPr>
          <w:p w14:paraId="0CD2ED78" w14:textId="77777777" w:rsidR="00EB2591" w:rsidRDefault="00000000">
            <w:r>
              <w:rPr>
                <w:sz w:val="17"/>
              </w:rPr>
              <w:t>Sucesso: Atendente (JSON)</w:t>
            </w:r>
            <w:r>
              <w:rPr>
                <w:sz w:val="17"/>
              </w:rPr>
              <w:br/>
              <w:t>404: "Atendente nao encontrado"</w:t>
            </w:r>
            <w:r>
              <w:rPr>
                <w:sz w:val="17"/>
              </w:rPr>
              <w:br/>
              <w:t>500: OrdemServicoException("Erro ao buscar atendente")</w:t>
            </w:r>
          </w:p>
        </w:tc>
        <w:tc>
          <w:tcPr>
            <w:tcW w:w="2835" w:type="dxa"/>
          </w:tcPr>
          <w:p w14:paraId="12ECC659" w14:textId="77777777" w:rsidR="00EB2591" w:rsidRDefault="00000000">
            <w:r>
              <w:rPr>
                <w:sz w:val="16"/>
              </w:rPr>
              <w:t>GET /atendente/{id}</w:t>
            </w:r>
          </w:p>
        </w:tc>
      </w:tr>
      <w:tr w:rsidR="00EB2591" w14:paraId="25B47B86" w14:textId="77777777">
        <w:trPr>
          <w:jc w:val="center"/>
        </w:trPr>
        <w:tc>
          <w:tcPr>
            <w:tcW w:w="2268" w:type="dxa"/>
          </w:tcPr>
          <w:p w14:paraId="388D6986" w14:textId="77777777" w:rsidR="00EB2591" w:rsidRDefault="00000000">
            <w:r>
              <w:rPr>
                <w:b/>
                <w:sz w:val="17"/>
              </w:rPr>
              <w:t>listarServicos</w:t>
            </w:r>
          </w:p>
        </w:tc>
        <w:tc>
          <w:tcPr>
            <w:tcW w:w="3685" w:type="dxa"/>
          </w:tcPr>
          <w:p w14:paraId="2415FF4A" w14:textId="77777777" w:rsidR="00EB2591" w:rsidRDefault="00000000">
            <w:r>
              <w:rPr>
                <w:sz w:val="17"/>
              </w:rPr>
              <w:t>Lista todos os tipos de servico disponiveis.</w:t>
            </w:r>
          </w:p>
        </w:tc>
        <w:tc>
          <w:tcPr>
            <w:tcW w:w="3118" w:type="dxa"/>
          </w:tcPr>
          <w:p w14:paraId="7AEF89E7" w14:textId="77777777" w:rsidR="00EB2591" w:rsidRDefault="00000000">
            <w:r>
              <w:rPr>
                <w:sz w:val="17"/>
              </w:rPr>
              <w:t>Nenhum</w:t>
            </w:r>
          </w:p>
        </w:tc>
        <w:tc>
          <w:tcPr>
            <w:tcW w:w="3118" w:type="dxa"/>
          </w:tcPr>
          <w:p w14:paraId="528A62D2" w14:textId="77777777" w:rsidR="00EB2591" w:rsidRDefault="00000000">
            <w:r>
              <w:rPr>
                <w:sz w:val="17"/>
              </w:rPr>
              <w:t>Sucesso: List&lt;Servico&gt; (JSON)</w:t>
            </w:r>
            <w:r>
              <w:rPr>
                <w:sz w:val="17"/>
              </w:rPr>
              <w:br/>
              <w:t>500: OrdemServicoException("Erro ao listar servicos")</w:t>
            </w:r>
          </w:p>
        </w:tc>
        <w:tc>
          <w:tcPr>
            <w:tcW w:w="2835" w:type="dxa"/>
          </w:tcPr>
          <w:p w14:paraId="21FDEE87" w14:textId="77777777" w:rsidR="00EB2591" w:rsidRDefault="00000000">
            <w:r>
              <w:rPr>
                <w:sz w:val="16"/>
              </w:rPr>
              <w:t>GET /servico</w:t>
            </w:r>
          </w:p>
        </w:tc>
      </w:tr>
      <w:tr w:rsidR="00EB2591" w14:paraId="295EC28B" w14:textId="77777777">
        <w:trPr>
          <w:jc w:val="center"/>
        </w:trPr>
        <w:tc>
          <w:tcPr>
            <w:tcW w:w="2268" w:type="dxa"/>
          </w:tcPr>
          <w:p w14:paraId="17F38C4A" w14:textId="77777777" w:rsidR="00EB2591" w:rsidRDefault="00000000">
            <w:r>
              <w:rPr>
                <w:b/>
                <w:sz w:val="17"/>
              </w:rPr>
              <w:t>listarOrdensServico</w:t>
            </w:r>
          </w:p>
        </w:tc>
        <w:tc>
          <w:tcPr>
            <w:tcW w:w="3685" w:type="dxa"/>
          </w:tcPr>
          <w:p w14:paraId="7559A6BB" w14:textId="77777777" w:rsidR="00EB2591" w:rsidRDefault="00000000">
            <w:r>
              <w:rPr>
                <w:sz w:val="17"/>
              </w:rPr>
              <w:t>Lista todas as ordens de servico.</w:t>
            </w:r>
          </w:p>
        </w:tc>
        <w:tc>
          <w:tcPr>
            <w:tcW w:w="3118" w:type="dxa"/>
          </w:tcPr>
          <w:p w14:paraId="0B5E4873" w14:textId="77777777" w:rsidR="00EB2591" w:rsidRDefault="00000000">
            <w:r>
              <w:rPr>
                <w:sz w:val="17"/>
              </w:rPr>
              <w:t>Nenhum</w:t>
            </w:r>
          </w:p>
        </w:tc>
        <w:tc>
          <w:tcPr>
            <w:tcW w:w="3118" w:type="dxa"/>
          </w:tcPr>
          <w:p w14:paraId="3B0E28A3" w14:textId="77777777" w:rsidR="00EB2591" w:rsidRDefault="00000000">
            <w:r>
              <w:rPr>
                <w:sz w:val="17"/>
              </w:rPr>
              <w:t>Sucesso: List&lt;OrdemServico&gt; (JSON)</w:t>
            </w:r>
            <w:r>
              <w:rPr>
                <w:sz w:val="17"/>
              </w:rPr>
              <w:br/>
              <w:t>500: OrdemServicoException("Erro ao listar ordens de servico")</w:t>
            </w:r>
          </w:p>
        </w:tc>
        <w:tc>
          <w:tcPr>
            <w:tcW w:w="2835" w:type="dxa"/>
          </w:tcPr>
          <w:p w14:paraId="2939CC49" w14:textId="77777777" w:rsidR="00EB2591" w:rsidRDefault="00000000">
            <w:r>
              <w:rPr>
                <w:sz w:val="16"/>
              </w:rPr>
              <w:t>GET /ordem-servico</w:t>
            </w:r>
          </w:p>
        </w:tc>
      </w:tr>
      <w:tr w:rsidR="00EB2591" w14:paraId="7E4F7D65" w14:textId="77777777">
        <w:trPr>
          <w:jc w:val="center"/>
        </w:trPr>
        <w:tc>
          <w:tcPr>
            <w:tcW w:w="2268" w:type="dxa"/>
          </w:tcPr>
          <w:p w14:paraId="335A26EA" w14:textId="77777777" w:rsidR="00EB2591" w:rsidRDefault="00000000">
            <w:r>
              <w:rPr>
                <w:b/>
                <w:sz w:val="17"/>
              </w:rPr>
              <w:t>obterOrdemServicoPorNumero</w:t>
            </w:r>
          </w:p>
        </w:tc>
        <w:tc>
          <w:tcPr>
            <w:tcW w:w="3685" w:type="dxa"/>
          </w:tcPr>
          <w:p w14:paraId="24939F60" w14:textId="77777777" w:rsidR="00EB2591" w:rsidRDefault="00000000">
            <w:r>
              <w:rPr>
                <w:sz w:val="17"/>
              </w:rPr>
              <w:t>Busca uma ordem de servico pelo numero.</w:t>
            </w:r>
          </w:p>
        </w:tc>
        <w:tc>
          <w:tcPr>
            <w:tcW w:w="3118" w:type="dxa"/>
          </w:tcPr>
          <w:p w14:paraId="4E55DA79" w14:textId="77777777" w:rsidR="00EB2591" w:rsidRDefault="00000000">
            <w:r>
              <w:rPr>
                <w:sz w:val="17"/>
              </w:rPr>
              <w:t>int nroOrdem - Numero da OS</w:t>
            </w:r>
          </w:p>
        </w:tc>
        <w:tc>
          <w:tcPr>
            <w:tcW w:w="3118" w:type="dxa"/>
          </w:tcPr>
          <w:p w14:paraId="4EAB416D" w14:textId="77777777" w:rsidR="00EB2591" w:rsidRDefault="00000000">
            <w:r>
              <w:rPr>
                <w:sz w:val="17"/>
              </w:rPr>
              <w:t>Sucesso: OrdemServico (JSON)</w:t>
            </w:r>
            <w:r>
              <w:rPr>
                <w:sz w:val="17"/>
              </w:rPr>
              <w:br/>
              <w:t>404: "Ordem de servico nao encontrada"</w:t>
            </w:r>
            <w:r>
              <w:rPr>
                <w:sz w:val="17"/>
              </w:rPr>
              <w:br/>
              <w:t>500: OrdemServicoException("Erro ao buscar OS")</w:t>
            </w:r>
          </w:p>
        </w:tc>
        <w:tc>
          <w:tcPr>
            <w:tcW w:w="2835" w:type="dxa"/>
          </w:tcPr>
          <w:p w14:paraId="1AF9DAE7" w14:textId="77777777" w:rsidR="00EB2591" w:rsidRDefault="00000000">
            <w:r>
              <w:rPr>
                <w:sz w:val="16"/>
              </w:rPr>
              <w:t>GET /ordem-servico/{nro}</w:t>
            </w:r>
          </w:p>
        </w:tc>
      </w:tr>
      <w:tr w:rsidR="00EB2591" w14:paraId="729A6F5C" w14:textId="77777777">
        <w:trPr>
          <w:jc w:val="center"/>
        </w:trPr>
        <w:tc>
          <w:tcPr>
            <w:tcW w:w="2268" w:type="dxa"/>
          </w:tcPr>
          <w:p w14:paraId="4A8A95B6" w14:textId="77777777" w:rsidR="00EB2591" w:rsidRDefault="00000000">
            <w:r>
              <w:rPr>
                <w:b/>
                <w:sz w:val="17"/>
              </w:rPr>
              <w:t>criarOrdemServico</w:t>
            </w:r>
          </w:p>
        </w:tc>
        <w:tc>
          <w:tcPr>
            <w:tcW w:w="3685" w:type="dxa"/>
          </w:tcPr>
          <w:p w14:paraId="419E3112" w14:textId="77777777" w:rsidR="00EB2591" w:rsidRDefault="00000000">
            <w:r>
              <w:rPr>
                <w:sz w:val="17"/>
              </w:rPr>
              <w:t>Cria uma nova ordem de servico com servicos associados. Define data de emissao e calcula total automaticamente.</w:t>
            </w:r>
          </w:p>
        </w:tc>
        <w:tc>
          <w:tcPr>
            <w:tcW w:w="3118" w:type="dxa"/>
          </w:tcPr>
          <w:p w14:paraId="6CCD6417" w14:textId="77777777" w:rsidR="00EB2591" w:rsidRDefault="00000000">
            <w:r>
              <w:rPr>
                <w:sz w:val="17"/>
              </w:rPr>
              <w:t>OrdemServico (JSON) - com descricao, cliente, atendente, servicos[]</w:t>
            </w:r>
          </w:p>
        </w:tc>
        <w:tc>
          <w:tcPr>
            <w:tcW w:w="3118" w:type="dxa"/>
          </w:tcPr>
          <w:p w14:paraId="1E85BD6B" w14:textId="77777777" w:rsidR="00EB2591" w:rsidRDefault="00000000">
            <w:r>
              <w:rPr>
                <w:sz w:val="17"/>
              </w:rPr>
              <w:t>Sucesso: OrdemServico criada (JSON)</w:t>
            </w:r>
            <w:r>
              <w:rPr>
                <w:sz w:val="17"/>
              </w:rPr>
              <w:br/>
              <w:t>400: "Dados da ordem de servico invalidos"</w:t>
            </w:r>
            <w:r>
              <w:rPr>
                <w:sz w:val="17"/>
              </w:rPr>
              <w:br/>
              <w:t>500: OrdemServicoException("Erro ao criar OS")</w:t>
            </w:r>
          </w:p>
        </w:tc>
        <w:tc>
          <w:tcPr>
            <w:tcW w:w="2835" w:type="dxa"/>
          </w:tcPr>
          <w:p w14:paraId="0BC07D7A" w14:textId="77777777" w:rsidR="00EB2591" w:rsidRDefault="00000000">
            <w:r>
              <w:rPr>
                <w:sz w:val="16"/>
              </w:rPr>
              <w:t>POST /ordem-servico/criar</w:t>
            </w:r>
          </w:p>
        </w:tc>
      </w:tr>
    </w:tbl>
    <w:p w14:paraId="29AF058C" w14:textId="77777777" w:rsidR="00EB2591" w:rsidRDefault="00EB2591"/>
    <w:p w14:paraId="3A749FB4" w14:textId="77777777" w:rsidR="00EB2591" w:rsidRDefault="00000000">
      <w:pPr>
        <w:pStyle w:val="Ttulo1"/>
      </w:pPr>
      <w:r>
        <w:t>UCReceitaServicos</w:t>
      </w:r>
    </w:p>
    <w:p w14:paraId="271FA00C" w14:textId="77777777" w:rsidR="00EB2591" w:rsidRDefault="00000000">
      <w:r>
        <w:rPr>
          <w:i/>
          <w:color w:val="666666"/>
          <w:sz w:val="18"/>
        </w:rPr>
        <w:t>Base URL: http://localhost:8080/MyReceitaServicos/resources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3"/>
        <w:gridCol w:w="3473"/>
        <w:gridCol w:w="2940"/>
        <w:gridCol w:w="3021"/>
        <w:gridCol w:w="2947"/>
      </w:tblGrid>
      <w:tr w:rsidR="00EB2591" w14:paraId="64E6836C" w14:textId="77777777">
        <w:trPr>
          <w:jc w:val="center"/>
        </w:trPr>
        <w:tc>
          <w:tcPr>
            <w:tcW w:w="3028" w:type="dxa"/>
            <w:shd w:val="clear" w:color="auto" w:fill="4472C4"/>
          </w:tcPr>
          <w:p w14:paraId="034BB62B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Servico</w:t>
            </w:r>
          </w:p>
        </w:tc>
        <w:tc>
          <w:tcPr>
            <w:tcW w:w="3028" w:type="dxa"/>
            <w:shd w:val="clear" w:color="auto" w:fill="4472C4"/>
          </w:tcPr>
          <w:p w14:paraId="0A983FE1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w="3028" w:type="dxa"/>
            <w:shd w:val="clear" w:color="auto" w:fill="4472C4"/>
          </w:tcPr>
          <w:p w14:paraId="0DD74D52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Parametro de Entrada</w:t>
            </w:r>
          </w:p>
        </w:tc>
        <w:tc>
          <w:tcPr>
            <w:tcW w:w="3028" w:type="dxa"/>
            <w:shd w:val="clear" w:color="auto" w:fill="4472C4"/>
          </w:tcPr>
          <w:p w14:paraId="17BDFE33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Parametro de Saida</w:t>
            </w:r>
          </w:p>
        </w:tc>
        <w:tc>
          <w:tcPr>
            <w:tcW w:w="3028" w:type="dxa"/>
            <w:shd w:val="clear" w:color="auto" w:fill="4472C4"/>
          </w:tcPr>
          <w:p w14:paraId="6ECDB6B0" w14:textId="77777777" w:rsidR="00EB25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Endereco do Endpoint</w:t>
            </w:r>
          </w:p>
        </w:tc>
      </w:tr>
      <w:tr w:rsidR="00EB2591" w14:paraId="15894683" w14:textId="77777777">
        <w:trPr>
          <w:jc w:val="center"/>
        </w:trPr>
        <w:tc>
          <w:tcPr>
            <w:tcW w:w="2268" w:type="dxa"/>
          </w:tcPr>
          <w:p w14:paraId="7A4CA3AB" w14:textId="77777777" w:rsidR="00EB2591" w:rsidRDefault="00000000">
            <w:r>
              <w:rPr>
                <w:b/>
                <w:sz w:val="17"/>
              </w:rPr>
              <w:t>obterPacientePorCPF</w:t>
            </w:r>
          </w:p>
        </w:tc>
        <w:tc>
          <w:tcPr>
            <w:tcW w:w="3685" w:type="dxa"/>
          </w:tcPr>
          <w:p w14:paraId="692FC45D" w14:textId="77777777" w:rsidR="00EB2591" w:rsidRDefault="00000000">
            <w:r>
              <w:rPr>
                <w:sz w:val="17"/>
              </w:rPr>
              <w:t>Busca um paciente pelo CPF.</w:t>
            </w:r>
          </w:p>
        </w:tc>
        <w:tc>
          <w:tcPr>
            <w:tcW w:w="3118" w:type="dxa"/>
          </w:tcPr>
          <w:p w14:paraId="688D1DB1" w14:textId="77777777" w:rsidR="00EB2591" w:rsidRDefault="00000000">
            <w:r>
              <w:rPr>
                <w:sz w:val="17"/>
              </w:rPr>
              <w:t>String cpf - CPF do paciente (11 digitos)</w:t>
            </w:r>
          </w:p>
        </w:tc>
        <w:tc>
          <w:tcPr>
            <w:tcW w:w="3118" w:type="dxa"/>
          </w:tcPr>
          <w:p w14:paraId="08B8FD73" w14:textId="77777777" w:rsidR="00EB2591" w:rsidRDefault="00000000">
            <w:r>
              <w:rPr>
                <w:sz w:val="17"/>
              </w:rPr>
              <w:t>Sucesso: Paciente (JSON)</w:t>
            </w:r>
            <w:r>
              <w:rPr>
                <w:sz w:val="17"/>
              </w:rPr>
              <w:br/>
              <w:t>404: "Paciente nao encontrado"</w:t>
            </w:r>
            <w:r>
              <w:rPr>
                <w:sz w:val="17"/>
              </w:rPr>
              <w:br/>
              <w:t>400: ReceitaException("Formato de CPF invalido")</w:t>
            </w:r>
          </w:p>
        </w:tc>
        <w:tc>
          <w:tcPr>
            <w:tcW w:w="2835" w:type="dxa"/>
          </w:tcPr>
          <w:p w14:paraId="3BDFD8B4" w14:textId="77777777" w:rsidR="00EB2591" w:rsidRDefault="00000000">
            <w:r>
              <w:rPr>
                <w:sz w:val="16"/>
              </w:rPr>
              <w:t>GET /paciente/cpf/{cpf}</w:t>
            </w:r>
          </w:p>
        </w:tc>
      </w:tr>
      <w:tr w:rsidR="00EB2591" w14:paraId="22E70747" w14:textId="77777777">
        <w:trPr>
          <w:jc w:val="center"/>
        </w:trPr>
        <w:tc>
          <w:tcPr>
            <w:tcW w:w="2268" w:type="dxa"/>
          </w:tcPr>
          <w:p w14:paraId="4E62D041" w14:textId="77777777" w:rsidR="00EB2591" w:rsidRDefault="00000000">
            <w:r>
              <w:rPr>
                <w:b/>
                <w:sz w:val="17"/>
              </w:rPr>
              <w:t>cadastrarPaciente</w:t>
            </w:r>
          </w:p>
        </w:tc>
        <w:tc>
          <w:tcPr>
            <w:tcW w:w="3685" w:type="dxa"/>
          </w:tcPr>
          <w:p w14:paraId="3FDC1E16" w14:textId="77777777" w:rsidR="00EB2591" w:rsidRDefault="00000000">
            <w:r>
              <w:rPr>
                <w:sz w:val="17"/>
              </w:rPr>
              <w:t>Cadastra um novo paciente com endereco, telefones e emails.</w:t>
            </w:r>
          </w:p>
        </w:tc>
        <w:tc>
          <w:tcPr>
            <w:tcW w:w="3118" w:type="dxa"/>
          </w:tcPr>
          <w:p w14:paraId="7A7B0EFA" w14:textId="77777777" w:rsidR="00EB2591" w:rsidRDefault="00000000">
            <w:r>
              <w:rPr>
                <w:sz w:val="17"/>
              </w:rPr>
              <w:t>Paciente (JSON) - com cpf, nome, emails[], telefones[], endereco</w:t>
            </w:r>
          </w:p>
        </w:tc>
        <w:tc>
          <w:tcPr>
            <w:tcW w:w="3118" w:type="dxa"/>
          </w:tcPr>
          <w:p w14:paraId="5DFA769E" w14:textId="77777777" w:rsidR="00EB2591" w:rsidRDefault="00000000">
            <w:r>
              <w:rPr>
                <w:sz w:val="17"/>
              </w:rPr>
              <w:t>Sucesso: Paciente criado (JSON)</w:t>
            </w:r>
            <w:r>
              <w:rPr>
                <w:sz w:val="17"/>
              </w:rPr>
              <w:br/>
              <w:t>400: "Formato de CPF invalido"</w:t>
            </w:r>
            <w:r>
              <w:rPr>
                <w:sz w:val="17"/>
              </w:rPr>
              <w:br/>
              <w:t>400: "Nome do paciente e obrigatorio"</w:t>
            </w:r>
            <w:r>
              <w:rPr>
                <w:sz w:val="17"/>
              </w:rPr>
              <w:br/>
              <w:t>400: "Paciente com este CPF ja esta cadastrado"</w:t>
            </w:r>
          </w:p>
        </w:tc>
        <w:tc>
          <w:tcPr>
            <w:tcW w:w="2835" w:type="dxa"/>
          </w:tcPr>
          <w:p w14:paraId="6CA57784" w14:textId="77777777" w:rsidR="00EB2591" w:rsidRDefault="00000000">
            <w:r>
              <w:rPr>
                <w:sz w:val="16"/>
              </w:rPr>
              <w:t>POST /paciente/criar</w:t>
            </w:r>
          </w:p>
        </w:tc>
      </w:tr>
      <w:tr w:rsidR="00EB2591" w14:paraId="4CFCA576" w14:textId="77777777">
        <w:trPr>
          <w:jc w:val="center"/>
        </w:trPr>
        <w:tc>
          <w:tcPr>
            <w:tcW w:w="2268" w:type="dxa"/>
          </w:tcPr>
          <w:p w14:paraId="140F003E" w14:textId="77777777" w:rsidR="00EB2591" w:rsidRDefault="00000000">
            <w:r>
              <w:rPr>
                <w:b/>
                <w:sz w:val="17"/>
              </w:rPr>
              <w:t>listarMedicos</w:t>
            </w:r>
          </w:p>
        </w:tc>
        <w:tc>
          <w:tcPr>
            <w:tcW w:w="3685" w:type="dxa"/>
          </w:tcPr>
          <w:p w14:paraId="1E890F03" w14:textId="77777777" w:rsidR="00EB2591" w:rsidRDefault="00000000">
            <w:r>
              <w:rPr>
                <w:sz w:val="17"/>
              </w:rPr>
              <w:t>Lista todos os medicos cadastrados.</w:t>
            </w:r>
          </w:p>
        </w:tc>
        <w:tc>
          <w:tcPr>
            <w:tcW w:w="3118" w:type="dxa"/>
          </w:tcPr>
          <w:p w14:paraId="0B119A52" w14:textId="77777777" w:rsidR="00EB2591" w:rsidRDefault="00000000">
            <w:r>
              <w:rPr>
                <w:sz w:val="17"/>
              </w:rPr>
              <w:t>Nenhum</w:t>
            </w:r>
          </w:p>
        </w:tc>
        <w:tc>
          <w:tcPr>
            <w:tcW w:w="3118" w:type="dxa"/>
          </w:tcPr>
          <w:p w14:paraId="3D59E00E" w14:textId="77777777" w:rsidR="00EB2591" w:rsidRDefault="00000000">
            <w:r>
              <w:rPr>
                <w:sz w:val="17"/>
              </w:rPr>
              <w:t>Sucesso: List&lt;Medico&gt; (JSON)</w:t>
            </w:r>
            <w:r>
              <w:rPr>
                <w:sz w:val="17"/>
              </w:rPr>
              <w:br/>
              <w:t xml:space="preserve">500: ReceitaException("Erro ao listar </w:t>
            </w:r>
            <w:r>
              <w:rPr>
                <w:sz w:val="17"/>
              </w:rPr>
              <w:lastRenderedPageBreak/>
              <w:t>medicos")</w:t>
            </w:r>
          </w:p>
        </w:tc>
        <w:tc>
          <w:tcPr>
            <w:tcW w:w="2835" w:type="dxa"/>
          </w:tcPr>
          <w:p w14:paraId="3BF54FA1" w14:textId="77777777" w:rsidR="00EB2591" w:rsidRDefault="00000000">
            <w:r>
              <w:rPr>
                <w:sz w:val="16"/>
              </w:rPr>
              <w:lastRenderedPageBreak/>
              <w:t>GET /medico</w:t>
            </w:r>
          </w:p>
        </w:tc>
      </w:tr>
      <w:tr w:rsidR="00EB2591" w14:paraId="7E75653A" w14:textId="77777777">
        <w:trPr>
          <w:jc w:val="center"/>
        </w:trPr>
        <w:tc>
          <w:tcPr>
            <w:tcW w:w="2268" w:type="dxa"/>
          </w:tcPr>
          <w:p w14:paraId="13646EC5" w14:textId="77777777" w:rsidR="00EB2591" w:rsidRDefault="00000000">
            <w:r>
              <w:rPr>
                <w:b/>
                <w:sz w:val="17"/>
              </w:rPr>
              <w:t>obterMedicoPorId</w:t>
            </w:r>
          </w:p>
        </w:tc>
        <w:tc>
          <w:tcPr>
            <w:tcW w:w="3685" w:type="dxa"/>
          </w:tcPr>
          <w:p w14:paraId="0EFA3950" w14:textId="77777777" w:rsidR="00EB2591" w:rsidRDefault="00000000">
            <w:r>
              <w:rPr>
                <w:sz w:val="17"/>
              </w:rPr>
              <w:t>Busca um medico pelo seu ID.</w:t>
            </w:r>
          </w:p>
        </w:tc>
        <w:tc>
          <w:tcPr>
            <w:tcW w:w="3118" w:type="dxa"/>
          </w:tcPr>
          <w:p w14:paraId="307558F4" w14:textId="77777777" w:rsidR="00EB2591" w:rsidRDefault="00000000">
            <w:r>
              <w:rPr>
                <w:sz w:val="17"/>
              </w:rPr>
              <w:t>int id - ID do medico</w:t>
            </w:r>
          </w:p>
        </w:tc>
        <w:tc>
          <w:tcPr>
            <w:tcW w:w="3118" w:type="dxa"/>
          </w:tcPr>
          <w:p w14:paraId="20E24689" w14:textId="77777777" w:rsidR="00EB2591" w:rsidRDefault="00000000">
            <w:r>
              <w:rPr>
                <w:sz w:val="17"/>
              </w:rPr>
              <w:t>Sucesso: Medico (JSON)</w:t>
            </w:r>
            <w:r>
              <w:rPr>
                <w:sz w:val="17"/>
              </w:rPr>
              <w:br/>
              <w:t>404: "Medico nao encontrado"</w:t>
            </w:r>
            <w:r>
              <w:rPr>
                <w:sz w:val="17"/>
              </w:rPr>
              <w:br/>
              <w:t>500: ReceitaException("Erro ao buscar medico")</w:t>
            </w:r>
          </w:p>
        </w:tc>
        <w:tc>
          <w:tcPr>
            <w:tcW w:w="2835" w:type="dxa"/>
          </w:tcPr>
          <w:p w14:paraId="23B8AA99" w14:textId="77777777" w:rsidR="00EB2591" w:rsidRDefault="00000000">
            <w:r>
              <w:rPr>
                <w:sz w:val="16"/>
              </w:rPr>
              <w:t>GET /medico/{id}</w:t>
            </w:r>
          </w:p>
        </w:tc>
      </w:tr>
      <w:tr w:rsidR="00EB2591" w14:paraId="3A1E3AA7" w14:textId="77777777">
        <w:trPr>
          <w:jc w:val="center"/>
        </w:trPr>
        <w:tc>
          <w:tcPr>
            <w:tcW w:w="2268" w:type="dxa"/>
          </w:tcPr>
          <w:p w14:paraId="78B9645E" w14:textId="77777777" w:rsidR="00EB2591" w:rsidRDefault="00000000">
            <w:r>
              <w:rPr>
                <w:b/>
                <w:sz w:val="17"/>
              </w:rPr>
              <w:t>obterCIDByCodigo</w:t>
            </w:r>
          </w:p>
        </w:tc>
        <w:tc>
          <w:tcPr>
            <w:tcW w:w="3685" w:type="dxa"/>
          </w:tcPr>
          <w:p w14:paraId="7B4C658D" w14:textId="77777777" w:rsidR="00EB2591" w:rsidRDefault="00000000">
            <w:r>
              <w:rPr>
                <w:sz w:val="17"/>
              </w:rPr>
              <w:t>Busca um CID pelo codigo. Tenta match exato e depois LIKE.</w:t>
            </w:r>
          </w:p>
        </w:tc>
        <w:tc>
          <w:tcPr>
            <w:tcW w:w="3118" w:type="dxa"/>
          </w:tcPr>
          <w:p w14:paraId="3CE0D8B8" w14:textId="77777777" w:rsidR="00EB2591" w:rsidRDefault="00000000">
            <w:r>
              <w:rPr>
                <w:sz w:val="17"/>
              </w:rPr>
              <w:t>String codigo - Codigo CID (ex: J00, G43)</w:t>
            </w:r>
          </w:p>
        </w:tc>
        <w:tc>
          <w:tcPr>
            <w:tcW w:w="3118" w:type="dxa"/>
          </w:tcPr>
          <w:p w14:paraId="18E6E67C" w14:textId="77777777" w:rsidR="00EB2591" w:rsidRDefault="00000000">
            <w:r>
              <w:rPr>
                <w:sz w:val="17"/>
              </w:rPr>
              <w:t>Sucesso: CID (JSON)</w:t>
            </w:r>
            <w:r>
              <w:rPr>
                <w:sz w:val="17"/>
              </w:rPr>
              <w:br/>
              <w:t>404: "CID nao encontrado"</w:t>
            </w:r>
            <w:r>
              <w:rPr>
                <w:sz w:val="17"/>
              </w:rPr>
              <w:br/>
              <w:t>500: ReceitaException("Erro ao buscar CID")</w:t>
            </w:r>
          </w:p>
        </w:tc>
        <w:tc>
          <w:tcPr>
            <w:tcW w:w="2835" w:type="dxa"/>
          </w:tcPr>
          <w:p w14:paraId="6D24DC24" w14:textId="77777777" w:rsidR="00EB2591" w:rsidRDefault="00000000">
            <w:r>
              <w:rPr>
                <w:sz w:val="16"/>
              </w:rPr>
              <w:t>GET /cid/{codigo}</w:t>
            </w:r>
          </w:p>
        </w:tc>
      </w:tr>
      <w:tr w:rsidR="00EB2591" w14:paraId="2B270C8A" w14:textId="77777777">
        <w:trPr>
          <w:jc w:val="center"/>
        </w:trPr>
        <w:tc>
          <w:tcPr>
            <w:tcW w:w="2268" w:type="dxa"/>
          </w:tcPr>
          <w:p w14:paraId="34BCEFF6" w14:textId="77777777" w:rsidR="00EB2591" w:rsidRDefault="00000000">
            <w:r>
              <w:rPr>
                <w:b/>
                <w:sz w:val="17"/>
              </w:rPr>
              <w:t>listarMedicamentos</w:t>
            </w:r>
          </w:p>
        </w:tc>
        <w:tc>
          <w:tcPr>
            <w:tcW w:w="3685" w:type="dxa"/>
          </w:tcPr>
          <w:p w14:paraId="4F4E7B4B" w14:textId="77777777" w:rsidR="00EB2591" w:rsidRDefault="00000000">
            <w:r>
              <w:rPr>
                <w:sz w:val="17"/>
              </w:rPr>
              <w:t>Lista medicamentos. Filtra por nome se parametro fornecido, senao lista todos.</w:t>
            </w:r>
          </w:p>
        </w:tc>
        <w:tc>
          <w:tcPr>
            <w:tcW w:w="3118" w:type="dxa"/>
          </w:tcPr>
          <w:p w14:paraId="10DCDEAA" w14:textId="77777777" w:rsidR="00EB2591" w:rsidRDefault="00000000">
            <w:r>
              <w:rPr>
                <w:sz w:val="17"/>
              </w:rPr>
              <w:t>String nome (opcional) - filtro por nome do medicamento</w:t>
            </w:r>
          </w:p>
        </w:tc>
        <w:tc>
          <w:tcPr>
            <w:tcW w:w="3118" w:type="dxa"/>
          </w:tcPr>
          <w:p w14:paraId="0456E140" w14:textId="77777777" w:rsidR="00EB2591" w:rsidRDefault="00000000">
            <w:r>
              <w:rPr>
                <w:sz w:val="17"/>
              </w:rPr>
              <w:t>Sucesso: List&lt;Medicamento&gt; (JSON)</w:t>
            </w:r>
            <w:r>
              <w:rPr>
                <w:sz w:val="17"/>
              </w:rPr>
              <w:br/>
              <w:t>500: ReceitaException("Erro ao listar medicamentos")</w:t>
            </w:r>
          </w:p>
        </w:tc>
        <w:tc>
          <w:tcPr>
            <w:tcW w:w="2835" w:type="dxa"/>
          </w:tcPr>
          <w:p w14:paraId="140BFE4A" w14:textId="77777777" w:rsidR="00EB2591" w:rsidRDefault="00000000">
            <w:r>
              <w:rPr>
                <w:sz w:val="16"/>
              </w:rPr>
              <w:t>GET /medicamento</w:t>
            </w:r>
            <w:r>
              <w:rPr>
                <w:sz w:val="16"/>
              </w:rPr>
              <w:br/>
              <w:t>GET /medicamento?nome={nome}</w:t>
            </w:r>
          </w:p>
        </w:tc>
      </w:tr>
      <w:tr w:rsidR="00EB2591" w14:paraId="6A98195A" w14:textId="77777777">
        <w:trPr>
          <w:jc w:val="center"/>
        </w:trPr>
        <w:tc>
          <w:tcPr>
            <w:tcW w:w="2268" w:type="dxa"/>
          </w:tcPr>
          <w:p w14:paraId="1418D1B1" w14:textId="77777777" w:rsidR="00EB2591" w:rsidRDefault="00000000">
            <w:r>
              <w:rPr>
                <w:b/>
                <w:sz w:val="17"/>
              </w:rPr>
              <w:t>listarReceitasMedicas</w:t>
            </w:r>
          </w:p>
        </w:tc>
        <w:tc>
          <w:tcPr>
            <w:tcW w:w="3685" w:type="dxa"/>
          </w:tcPr>
          <w:p w14:paraId="173138B0" w14:textId="77777777" w:rsidR="00EB2591" w:rsidRDefault="00000000">
            <w:r>
              <w:rPr>
                <w:sz w:val="17"/>
              </w:rPr>
              <w:t>Lista todas as receitas medicas.</w:t>
            </w:r>
          </w:p>
        </w:tc>
        <w:tc>
          <w:tcPr>
            <w:tcW w:w="3118" w:type="dxa"/>
          </w:tcPr>
          <w:p w14:paraId="5658730E" w14:textId="77777777" w:rsidR="00EB2591" w:rsidRDefault="00000000">
            <w:r>
              <w:rPr>
                <w:sz w:val="17"/>
              </w:rPr>
              <w:t>Nenhum</w:t>
            </w:r>
          </w:p>
        </w:tc>
        <w:tc>
          <w:tcPr>
            <w:tcW w:w="3118" w:type="dxa"/>
          </w:tcPr>
          <w:p w14:paraId="1A42C5FE" w14:textId="77777777" w:rsidR="00EB2591" w:rsidRDefault="00000000">
            <w:r>
              <w:rPr>
                <w:sz w:val="17"/>
              </w:rPr>
              <w:t>Sucesso: List&lt;ReceitaMedica&gt; (JSON)</w:t>
            </w:r>
            <w:r>
              <w:rPr>
                <w:sz w:val="17"/>
              </w:rPr>
              <w:br/>
              <w:t>500: ReceitaException("Erro ao listar receitas medicas")</w:t>
            </w:r>
          </w:p>
        </w:tc>
        <w:tc>
          <w:tcPr>
            <w:tcW w:w="2835" w:type="dxa"/>
          </w:tcPr>
          <w:p w14:paraId="0EB255F4" w14:textId="77777777" w:rsidR="00EB2591" w:rsidRDefault="00000000">
            <w:r>
              <w:rPr>
                <w:sz w:val="16"/>
              </w:rPr>
              <w:t>GET /receita-medica</w:t>
            </w:r>
          </w:p>
        </w:tc>
      </w:tr>
      <w:tr w:rsidR="00EB2591" w14:paraId="696AFC23" w14:textId="77777777">
        <w:trPr>
          <w:jc w:val="center"/>
        </w:trPr>
        <w:tc>
          <w:tcPr>
            <w:tcW w:w="2268" w:type="dxa"/>
          </w:tcPr>
          <w:p w14:paraId="681175DF" w14:textId="77777777" w:rsidR="00EB2591" w:rsidRDefault="00000000">
            <w:r>
              <w:rPr>
                <w:b/>
                <w:sz w:val="17"/>
              </w:rPr>
              <w:t>obterReceitaMedicaPorNumero</w:t>
            </w:r>
          </w:p>
        </w:tc>
        <w:tc>
          <w:tcPr>
            <w:tcW w:w="3685" w:type="dxa"/>
          </w:tcPr>
          <w:p w14:paraId="00E3E699" w14:textId="77777777" w:rsidR="00EB2591" w:rsidRDefault="00000000">
            <w:r>
              <w:rPr>
                <w:sz w:val="17"/>
              </w:rPr>
              <w:t>Busca uma receita medica pelo numero.</w:t>
            </w:r>
          </w:p>
        </w:tc>
        <w:tc>
          <w:tcPr>
            <w:tcW w:w="3118" w:type="dxa"/>
          </w:tcPr>
          <w:p w14:paraId="4212355A" w14:textId="77777777" w:rsidR="00EB2591" w:rsidRDefault="00000000">
            <w:r>
              <w:rPr>
                <w:sz w:val="17"/>
              </w:rPr>
              <w:t>int numeroReceita - Numero da receita</w:t>
            </w:r>
          </w:p>
        </w:tc>
        <w:tc>
          <w:tcPr>
            <w:tcW w:w="3118" w:type="dxa"/>
          </w:tcPr>
          <w:p w14:paraId="4F959942" w14:textId="77777777" w:rsidR="00EB2591" w:rsidRDefault="00000000">
            <w:r>
              <w:rPr>
                <w:sz w:val="17"/>
              </w:rPr>
              <w:t>Sucesso: ReceitaMedica (JSON)</w:t>
            </w:r>
            <w:r>
              <w:rPr>
                <w:sz w:val="17"/>
              </w:rPr>
              <w:br/>
              <w:t>404: "Receita nao encontrada"</w:t>
            </w:r>
            <w:r>
              <w:rPr>
                <w:sz w:val="17"/>
              </w:rPr>
              <w:br/>
              <w:t>500: ReceitaException("Erro ao buscar receita medica")</w:t>
            </w:r>
          </w:p>
        </w:tc>
        <w:tc>
          <w:tcPr>
            <w:tcW w:w="2835" w:type="dxa"/>
          </w:tcPr>
          <w:p w14:paraId="39255CEF" w14:textId="77777777" w:rsidR="00EB2591" w:rsidRDefault="00000000">
            <w:r>
              <w:rPr>
                <w:sz w:val="16"/>
              </w:rPr>
              <w:t>GET /receita-medica/{numero}</w:t>
            </w:r>
          </w:p>
        </w:tc>
      </w:tr>
      <w:tr w:rsidR="00EB2591" w14:paraId="0552A82C" w14:textId="77777777">
        <w:trPr>
          <w:jc w:val="center"/>
        </w:trPr>
        <w:tc>
          <w:tcPr>
            <w:tcW w:w="2268" w:type="dxa"/>
          </w:tcPr>
          <w:p w14:paraId="4857B736" w14:textId="77777777" w:rsidR="00EB2591" w:rsidRDefault="00000000">
            <w:r>
              <w:rPr>
                <w:b/>
                <w:sz w:val="17"/>
              </w:rPr>
              <w:t>criarReceitaMedica</w:t>
            </w:r>
          </w:p>
        </w:tc>
        <w:tc>
          <w:tcPr>
            <w:tcW w:w="3685" w:type="dxa"/>
          </w:tcPr>
          <w:p w14:paraId="681C6D0E" w14:textId="77777777" w:rsidR="00EB2591" w:rsidRDefault="00000000">
            <w:r>
              <w:rPr>
                <w:sz w:val="17"/>
              </w:rPr>
              <w:t>Cria uma nova receita medica com prescricoes. Define data de emissao automaticamente.</w:t>
            </w:r>
          </w:p>
        </w:tc>
        <w:tc>
          <w:tcPr>
            <w:tcW w:w="3118" w:type="dxa"/>
          </w:tcPr>
          <w:p w14:paraId="25909525" w14:textId="77777777" w:rsidR="00EB2591" w:rsidRDefault="00000000">
            <w:r>
              <w:rPr>
                <w:sz w:val="17"/>
              </w:rPr>
              <w:t>ReceitaMedica (JSON) - com paciente, medico, cid, prescricoes[]</w:t>
            </w:r>
          </w:p>
        </w:tc>
        <w:tc>
          <w:tcPr>
            <w:tcW w:w="3118" w:type="dxa"/>
          </w:tcPr>
          <w:p w14:paraId="36B664DD" w14:textId="77777777" w:rsidR="00EB2591" w:rsidRDefault="00000000">
            <w:r>
              <w:rPr>
                <w:sz w:val="17"/>
              </w:rPr>
              <w:t>Sucesso: ReceitaMedica criada (JSON)</w:t>
            </w:r>
            <w:r>
              <w:rPr>
                <w:sz w:val="17"/>
              </w:rPr>
              <w:br/>
              <w:t>400: "Dados da receita medica invalidos"</w:t>
            </w:r>
            <w:r>
              <w:rPr>
                <w:sz w:val="17"/>
              </w:rPr>
              <w:br/>
              <w:t>500: ReceitaException("Erro ao criar receita medica")</w:t>
            </w:r>
          </w:p>
        </w:tc>
        <w:tc>
          <w:tcPr>
            <w:tcW w:w="2835" w:type="dxa"/>
          </w:tcPr>
          <w:p w14:paraId="0E484383" w14:textId="77777777" w:rsidR="00EB2591" w:rsidRDefault="00000000">
            <w:r>
              <w:rPr>
                <w:sz w:val="16"/>
              </w:rPr>
              <w:t>POST /receita-medica/criar</w:t>
            </w:r>
          </w:p>
        </w:tc>
      </w:tr>
    </w:tbl>
    <w:p w14:paraId="4F0A6092" w14:textId="77777777" w:rsidR="00EB2591" w:rsidRDefault="00EB2591"/>
    <w:sectPr w:rsidR="00EB2591" w:rsidSect="00371050">
      <w:pgSz w:w="16838" w:h="11906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526266">
    <w:abstractNumId w:val="8"/>
  </w:num>
  <w:num w:numId="2" w16cid:durableId="1815440351">
    <w:abstractNumId w:val="6"/>
  </w:num>
  <w:num w:numId="3" w16cid:durableId="478570330">
    <w:abstractNumId w:val="5"/>
  </w:num>
  <w:num w:numId="4" w16cid:durableId="348603990">
    <w:abstractNumId w:val="4"/>
  </w:num>
  <w:num w:numId="5" w16cid:durableId="513034274">
    <w:abstractNumId w:val="7"/>
  </w:num>
  <w:num w:numId="6" w16cid:durableId="683703550">
    <w:abstractNumId w:val="3"/>
  </w:num>
  <w:num w:numId="7" w16cid:durableId="1461607397">
    <w:abstractNumId w:val="2"/>
  </w:num>
  <w:num w:numId="8" w16cid:durableId="128981900">
    <w:abstractNumId w:val="1"/>
  </w:num>
  <w:num w:numId="9" w16cid:durableId="194511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FDA"/>
    <w:rsid w:val="0029639D"/>
    <w:rsid w:val="00326F90"/>
    <w:rsid w:val="00371050"/>
    <w:rsid w:val="008D61B6"/>
    <w:rsid w:val="00AA1D8D"/>
    <w:rsid w:val="00B47730"/>
    <w:rsid w:val="00CB0664"/>
    <w:rsid w:val="00EA63D1"/>
    <w:rsid w:val="00EB2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0A25B0"/>
  <w14:defaultImageDpi w14:val="300"/>
  <w15:docId w15:val="{1612AB00-1DAD-4DD0-97EC-66C1165C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882</Words>
  <Characters>4769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Gustavo Cordeiro</cp:lastModifiedBy>
  <cp:revision>3</cp:revision>
  <dcterms:created xsi:type="dcterms:W3CDTF">2013-12-23T23:15:00Z</dcterms:created>
  <dcterms:modified xsi:type="dcterms:W3CDTF">2026-02-06T04:58:00Z</dcterms:modified>
  <cp:category/>
</cp:coreProperties>
</file>